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378440" cy="691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on_a_dark_navy_teal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78440" cy="6918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